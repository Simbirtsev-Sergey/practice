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28F62" w14:textId="77777777" w:rsidR="0032109C" w:rsidRPr="0080274B" w:rsidRDefault="0080274B">
      <w:pPr>
        <w:jc w:val="center"/>
        <w:rPr>
          <w:lang w:val="ru-RU"/>
        </w:rPr>
      </w:pPr>
      <w:r w:rsidRPr="0080274B">
        <w:rPr>
          <w:b/>
          <w:sz w:val="26"/>
          <w:lang w:val="ru-RU"/>
        </w:rPr>
        <w:t>МИНИСТЕРСТВО НАУКИ И ВЫСШЕГО ОБРАЗОВАНИЯ РОССИЙСКОЙ ФЕДЕРАЦИИ</w:t>
      </w:r>
    </w:p>
    <w:p w14:paraId="25738C07" w14:textId="77777777" w:rsidR="0032109C" w:rsidRPr="0080274B" w:rsidRDefault="0080274B">
      <w:pPr>
        <w:spacing w:before="120"/>
        <w:jc w:val="center"/>
        <w:rPr>
          <w:lang w:val="ru-RU"/>
        </w:rPr>
      </w:pPr>
      <w:r w:rsidRPr="0080274B">
        <w:rPr>
          <w:sz w:val="26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 w14:paraId="5CCFB1D2" w14:textId="77777777" w:rsidR="0032109C" w:rsidRPr="0080274B" w:rsidRDefault="0080274B">
      <w:pPr>
        <w:spacing w:before="200"/>
        <w:jc w:val="center"/>
        <w:rPr>
          <w:lang w:val="ru-RU"/>
        </w:rPr>
      </w:pPr>
      <w:r w:rsidRPr="0080274B">
        <w:rPr>
          <w:sz w:val="26"/>
          <w:lang w:val="ru-RU"/>
        </w:rPr>
        <w:t>Институт компьютерных наук</w:t>
      </w:r>
    </w:p>
    <w:p w14:paraId="26E5B7DB" w14:textId="77777777" w:rsidR="0032109C" w:rsidRPr="0080274B" w:rsidRDefault="0080274B">
      <w:pPr>
        <w:jc w:val="center"/>
        <w:rPr>
          <w:lang w:val="ru-RU"/>
        </w:rPr>
      </w:pPr>
      <w:r w:rsidRPr="0080274B">
        <w:rPr>
          <w:sz w:val="26"/>
          <w:lang w:val="ru-RU"/>
        </w:rPr>
        <w:t>Кафедра бизнес-информатики и систем управления производством</w:t>
      </w:r>
    </w:p>
    <w:p w14:paraId="55CB1BFB" w14:textId="77777777" w:rsidR="0032109C" w:rsidRPr="0080274B" w:rsidRDefault="0032109C">
      <w:pPr>
        <w:rPr>
          <w:lang w:val="ru-RU"/>
        </w:rPr>
      </w:pPr>
    </w:p>
    <w:p w14:paraId="6BFD5AB3" w14:textId="77777777" w:rsidR="0032109C" w:rsidRPr="0080274B" w:rsidRDefault="0032109C">
      <w:pPr>
        <w:rPr>
          <w:lang w:val="ru-RU"/>
        </w:rPr>
      </w:pPr>
    </w:p>
    <w:p w14:paraId="718D8228" w14:textId="77777777" w:rsidR="0032109C" w:rsidRPr="0080274B" w:rsidRDefault="0080274B">
      <w:pPr>
        <w:spacing w:before="200"/>
        <w:jc w:val="center"/>
        <w:rPr>
          <w:lang w:val="ru-RU"/>
        </w:rPr>
      </w:pPr>
      <w:r w:rsidRPr="0080274B">
        <w:rPr>
          <w:b/>
          <w:lang w:val="ru-RU"/>
        </w:rPr>
        <w:t>ПРАКТИЧЕСКАЯ РАБОТА № 4</w:t>
      </w:r>
    </w:p>
    <w:p w14:paraId="5CC71F8E" w14:textId="77777777" w:rsidR="0032109C" w:rsidRPr="0080274B" w:rsidRDefault="0080274B">
      <w:pPr>
        <w:jc w:val="center"/>
        <w:rPr>
          <w:lang w:val="ru-RU"/>
        </w:rPr>
      </w:pPr>
      <w:r w:rsidRPr="0080274B">
        <w:rPr>
          <w:sz w:val="24"/>
          <w:lang w:val="ru-RU"/>
        </w:rPr>
        <w:t>по дисциплине</w:t>
      </w:r>
    </w:p>
    <w:p w14:paraId="5E12817F" w14:textId="77777777" w:rsidR="0032109C" w:rsidRPr="0080274B" w:rsidRDefault="0080274B">
      <w:pPr>
        <w:jc w:val="center"/>
        <w:rPr>
          <w:lang w:val="ru-RU"/>
        </w:rPr>
      </w:pPr>
      <w:r w:rsidRPr="0080274B">
        <w:rPr>
          <w:sz w:val="24"/>
          <w:lang w:val="ru-RU"/>
        </w:rPr>
        <w:t>«Клиент-серверное программирование»</w:t>
      </w:r>
    </w:p>
    <w:p w14:paraId="06FEC918" w14:textId="77777777" w:rsidR="0032109C" w:rsidRPr="0080274B" w:rsidRDefault="0032109C">
      <w:pPr>
        <w:rPr>
          <w:lang w:val="ru-RU"/>
        </w:rPr>
      </w:pPr>
    </w:p>
    <w:p w14:paraId="77755D08" w14:textId="77777777" w:rsidR="0032109C" w:rsidRPr="0080274B" w:rsidRDefault="0080274B">
      <w:pPr>
        <w:jc w:val="center"/>
        <w:rPr>
          <w:lang w:val="ru-RU"/>
        </w:rPr>
      </w:pPr>
      <w:r w:rsidRPr="0080274B">
        <w:rPr>
          <w:b/>
          <w:lang w:val="ru-RU"/>
        </w:rPr>
        <w:t xml:space="preserve">Тема: «Работа с </w:t>
      </w:r>
      <w:r>
        <w:rPr>
          <w:b/>
        </w:rPr>
        <w:t>Git</w:t>
      </w:r>
      <w:r w:rsidRPr="0080274B">
        <w:rPr>
          <w:b/>
          <w:lang w:val="ru-RU"/>
        </w:rPr>
        <w:t xml:space="preserve"> и </w:t>
      </w:r>
      <w:r>
        <w:rPr>
          <w:b/>
        </w:rPr>
        <w:t>LocalStorage</w:t>
      </w:r>
      <w:r w:rsidRPr="0080274B">
        <w:rPr>
          <w:b/>
          <w:lang w:val="ru-RU"/>
        </w:rPr>
        <w:t>»</w:t>
      </w:r>
    </w:p>
    <w:p w14:paraId="6C7EE866" w14:textId="77777777" w:rsidR="0032109C" w:rsidRPr="0080274B" w:rsidRDefault="0032109C">
      <w:pPr>
        <w:rPr>
          <w:lang w:val="ru-RU"/>
        </w:rPr>
      </w:pPr>
    </w:p>
    <w:p w14:paraId="5BA691DB" w14:textId="77777777" w:rsidR="0032109C" w:rsidRPr="0080274B" w:rsidRDefault="0032109C">
      <w:pPr>
        <w:rPr>
          <w:lang w:val="ru-RU"/>
        </w:rPr>
      </w:pPr>
    </w:p>
    <w:p w14:paraId="203661B1" w14:textId="77777777" w:rsidR="0032109C" w:rsidRPr="0080274B" w:rsidRDefault="0080274B">
      <w:pPr>
        <w:jc w:val="center"/>
        <w:rPr>
          <w:lang w:val="ru-RU"/>
        </w:rPr>
      </w:pPr>
      <w:r w:rsidRPr="0080274B">
        <w:rPr>
          <w:sz w:val="26"/>
          <w:lang w:val="ru-RU"/>
        </w:rPr>
        <w:t>Направление подготовки 09.03.01 Информатика и вычислительная техника</w:t>
      </w:r>
    </w:p>
    <w:p w14:paraId="614E82B0" w14:textId="77777777" w:rsidR="0032109C" w:rsidRDefault="0080274B">
      <w:pPr>
        <w:jc w:val="center"/>
      </w:pPr>
      <w:r>
        <w:rPr>
          <w:sz w:val="26"/>
        </w:rPr>
        <w:t>Семестр 4</w:t>
      </w:r>
    </w:p>
    <w:p w14:paraId="29557EBD" w14:textId="77777777" w:rsidR="0032109C" w:rsidRDefault="0032109C"/>
    <w:p w14:paraId="4FEBD5BA" w14:textId="77777777" w:rsidR="0032109C" w:rsidRDefault="0032109C"/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32109C" w14:paraId="5456EFA3" w14:textId="77777777">
        <w:tc>
          <w:tcPr>
            <w:tcW w:w="4844" w:type="dxa"/>
          </w:tcPr>
          <w:p w14:paraId="25731BD6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Выполнил:</w:t>
            </w:r>
          </w:p>
          <w:p w14:paraId="4BFF9D5C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Юрков С. Д.</w:t>
            </w:r>
          </w:p>
          <w:p w14:paraId="2844AA3D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i/>
                <w:sz w:val="26"/>
                <w:lang w:val="ru-RU"/>
              </w:rPr>
              <w:t>(ФИО студента)</w:t>
            </w:r>
          </w:p>
          <w:p w14:paraId="6D43BB80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БИВТ-24-1</w:t>
            </w:r>
          </w:p>
          <w:p w14:paraId="5A7D196E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i/>
                <w:sz w:val="26"/>
                <w:lang w:val="ru-RU"/>
              </w:rPr>
              <w:t>(№ группы)</w:t>
            </w:r>
          </w:p>
          <w:p w14:paraId="0C457B96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23.06.2026</w:t>
            </w:r>
          </w:p>
          <w:p w14:paraId="60A2EF2D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i/>
                <w:sz w:val="26"/>
                <w:lang w:val="ru-RU"/>
              </w:rPr>
              <w:t>(дата сдачи)</w:t>
            </w:r>
          </w:p>
          <w:p w14:paraId="65BE6856" w14:textId="77777777" w:rsidR="0032109C" w:rsidRPr="0080274B" w:rsidRDefault="0032109C">
            <w:pPr>
              <w:spacing w:line="240" w:lineRule="auto"/>
              <w:jc w:val="center"/>
              <w:rPr>
                <w:lang w:val="ru-RU"/>
              </w:rPr>
            </w:pPr>
          </w:p>
          <w:p w14:paraId="54B5A706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Подпись: ____________</w:t>
            </w:r>
          </w:p>
        </w:tc>
        <w:tc>
          <w:tcPr>
            <w:tcW w:w="4844" w:type="dxa"/>
          </w:tcPr>
          <w:p w14:paraId="57D56DB7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Проверил:</w:t>
            </w:r>
          </w:p>
          <w:p w14:paraId="31DEEBD5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Абросимов Н. А.</w:t>
            </w:r>
          </w:p>
          <w:p w14:paraId="500A28DD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Шелудяков П. А.</w:t>
            </w:r>
          </w:p>
          <w:p w14:paraId="30CE8200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i/>
                <w:sz w:val="26"/>
                <w:lang w:val="ru-RU"/>
              </w:rPr>
              <w:t>(ФИО преподавателя)</w:t>
            </w:r>
          </w:p>
          <w:p w14:paraId="7D5DFA0F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____________</w:t>
            </w:r>
          </w:p>
          <w:p w14:paraId="194F1D45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i/>
                <w:sz w:val="26"/>
                <w:lang w:val="ru-RU"/>
              </w:rPr>
              <w:t>(оценка)</w:t>
            </w:r>
          </w:p>
          <w:p w14:paraId="0B229173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sz w:val="26"/>
                <w:lang w:val="ru-RU"/>
              </w:rPr>
              <w:t>____________</w:t>
            </w:r>
          </w:p>
          <w:p w14:paraId="483290CA" w14:textId="77777777" w:rsidR="0032109C" w:rsidRPr="0080274B" w:rsidRDefault="0080274B">
            <w:pPr>
              <w:spacing w:line="240" w:lineRule="auto"/>
              <w:jc w:val="center"/>
              <w:rPr>
                <w:lang w:val="ru-RU"/>
              </w:rPr>
            </w:pPr>
            <w:r w:rsidRPr="0080274B">
              <w:rPr>
                <w:i/>
                <w:sz w:val="26"/>
                <w:lang w:val="ru-RU"/>
              </w:rPr>
              <w:t>(дата проверки)</w:t>
            </w:r>
          </w:p>
          <w:p w14:paraId="56E96F12" w14:textId="77777777" w:rsidR="0032109C" w:rsidRDefault="0080274B">
            <w:pPr>
              <w:spacing w:line="240" w:lineRule="auto"/>
              <w:jc w:val="center"/>
            </w:pPr>
            <w:r>
              <w:rPr>
                <w:sz w:val="26"/>
              </w:rPr>
              <w:t>Подпись: ____________</w:t>
            </w:r>
          </w:p>
        </w:tc>
      </w:tr>
    </w:tbl>
    <w:p w14:paraId="263421D9" w14:textId="77777777" w:rsidR="0032109C" w:rsidRDefault="0032109C"/>
    <w:p w14:paraId="39034F4F" w14:textId="77777777" w:rsidR="0032109C" w:rsidRDefault="0080274B">
      <w:pPr>
        <w:jc w:val="center"/>
      </w:pPr>
      <w:r>
        <w:rPr>
          <w:sz w:val="26"/>
        </w:rPr>
        <w:t>Москва, 2026</w:t>
      </w:r>
    </w:p>
    <w:p w14:paraId="421742F6" w14:textId="77777777" w:rsidR="0032109C" w:rsidRDefault="0080274B">
      <w:pPr>
        <w:spacing w:before="240" w:after="120"/>
      </w:pPr>
      <w:r>
        <w:rPr>
          <w:b/>
        </w:rPr>
        <w:lastRenderedPageBreak/>
        <w:t>Цель работы</w:t>
      </w:r>
    </w:p>
    <w:p w14:paraId="1170B482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Получить навыки практической работы с системой контроля версий </w:t>
      </w:r>
      <w:r>
        <w:t>Git</w:t>
      </w:r>
      <w:r w:rsidRPr="0080274B">
        <w:rPr>
          <w:lang w:val="ru-RU"/>
        </w:rPr>
        <w:t xml:space="preserve"> и совместной работы над кодом, а также со встроенным хранилищем браузера </w:t>
      </w:r>
      <w:r>
        <w:t>LocalStorage</w:t>
      </w:r>
      <w:r w:rsidRPr="0080274B">
        <w:rPr>
          <w:lang w:val="ru-RU"/>
        </w:rPr>
        <w:t>.</w:t>
      </w:r>
    </w:p>
    <w:p w14:paraId="2BC98A3D" w14:textId="77777777" w:rsidR="0032109C" w:rsidRPr="0080274B" w:rsidRDefault="0080274B">
      <w:pPr>
        <w:spacing w:before="240" w:after="120"/>
        <w:rPr>
          <w:lang w:val="ru-RU"/>
        </w:rPr>
      </w:pPr>
      <w:r w:rsidRPr="0080274B">
        <w:rPr>
          <w:b/>
          <w:lang w:val="ru-RU"/>
        </w:rPr>
        <w:t>Необходимые инструменты</w:t>
      </w:r>
    </w:p>
    <w:p w14:paraId="6DC903AC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— Текстовый редактор </w:t>
      </w:r>
      <w:r>
        <w:t>Visual</w:t>
      </w:r>
      <w:r w:rsidRPr="0080274B">
        <w:rPr>
          <w:lang w:val="ru-RU"/>
        </w:rPr>
        <w:t xml:space="preserve"> </w:t>
      </w:r>
      <w:r>
        <w:t>Studio</w:t>
      </w:r>
      <w:r w:rsidRPr="0080274B">
        <w:rPr>
          <w:lang w:val="ru-RU"/>
        </w:rPr>
        <w:t xml:space="preserve"> </w:t>
      </w:r>
      <w:r>
        <w:t>Code</w:t>
      </w:r>
      <w:r w:rsidRPr="0080274B">
        <w:rPr>
          <w:lang w:val="ru-RU"/>
        </w:rPr>
        <w:t>;</w:t>
      </w:r>
    </w:p>
    <w:p w14:paraId="539EE28E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— система </w:t>
      </w:r>
      <w:r w:rsidRPr="0080274B">
        <w:rPr>
          <w:lang w:val="ru-RU"/>
        </w:rPr>
        <w:t xml:space="preserve">управления версиями </w:t>
      </w:r>
      <w:r>
        <w:t>Git</w:t>
      </w:r>
      <w:r w:rsidRPr="0080274B">
        <w:rPr>
          <w:lang w:val="ru-RU"/>
        </w:rPr>
        <w:t>;</w:t>
      </w:r>
    </w:p>
    <w:p w14:paraId="11665235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— текстовый интерфейс </w:t>
      </w:r>
      <w:r>
        <w:t>Git</w:t>
      </w:r>
      <w:r w:rsidRPr="0080274B">
        <w:rPr>
          <w:lang w:val="ru-RU"/>
        </w:rPr>
        <w:t xml:space="preserve"> </w:t>
      </w:r>
      <w:r>
        <w:t>Bash</w:t>
      </w:r>
      <w:r w:rsidRPr="0080274B">
        <w:rPr>
          <w:lang w:val="ru-RU"/>
        </w:rPr>
        <w:t xml:space="preserve"> / встроенный терминал;</w:t>
      </w:r>
    </w:p>
    <w:p w14:paraId="1D6C6EF5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— платформа </w:t>
      </w:r>
      <w:r>
        <w:t>GitHub</w:t>
      </w:r>
      <w:r w:rsidRPr="0080274B">
        <w:rPr>
          <w:lang w:val="ru-RU"/>
        </w:rPr>
        <w:t>;</w:t>
      </w:r>
    </w:p>
    <w:p w14:paraId="63E96D37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— браузер </w:t>
      </w:r>
      <w:r>
        <w:t>Google</w:t>
      </w:r>
      <w:r w:rsidRPr="0080274B">
        <w:rPr>
          <w:lang w:val="ru-RU"/>
        </w:rPr>
        <w:t xml:space="preserve"> </w:t>
      </w:r>
      <w:r>
        <w:t>Chrome</w:t>
      </w:r>
      <w:r w:rsidRPr="0080274B">
        <w:rPr>
          <w:lang w:val="ru-RU"/>
        </w:rPr>
        <w:t xml:space="preserve"> с инструментами разработчика (</w:t>
      </w:r>
      <w:r>
        <w:t>DevTools</w:t>
      </w:r>
      <w:r w:rsidRPr="0080274B">
        <w:rPr>
          <w:lang w:val="ru-RU"/>
        </w:rPr>
        <w:t>).</w:t>
      </w:r>
    </w:p>
    <w:p w14:paraId="0D0FCA60" w14:textId="77777777" w:rsidR="0032109C" w:rsidRPr="0080274B" w:rsidRDefault="0080274B">
      <w:pPr>
        <w:spacing w:before="240" w:after="120"/>
        <w:rPr>
          <w:lang w:val="ru-RU"/>
        </w:rPr>
      </w:pPr>
      <w:r w:rsidRPr="0080274B">
        <w:rPr>
          <w:b/>
          <w:lang w:val="ru-RU"/>
        </w:rPr>
        <w:t>Задание</w:t>
      </w:r>
    </w:p>
    <w:p w14:paraId="31D36DDD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1. Загрузить проект в </w:t>
      </w:r>
      <w:r>
        <w:t>GitHub</w:t>
      </w:r>
      <w:r w:rsidRPr="0080274B">
        <w:rPr>
          <w:lang w:val="ru-RU"/>
        </w:rPr>
        <w:t>.</w:t>
      </w:r>
    </w:p>
    <w:p w14:paraId="172A787A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2. Создать новую ветку </w:t>
      </w:r>
      <w:r>
        <w:t>feature</w:t>
      </w:r>
      <w:r w:rsidRPr="0080274B">
        <w:rPr>
          <w:lang w:val="ru-RU"/>
        </w:rPr>
        <w:t>/</w:t>
      </w:r>
      <w:r>
        <w:t>LocalStorage</w:t>
      </w:r>
      <w:r w:rsidRPr="0080274B">
        <w:rPr>
          <w:lang w:val="ru-RU"/>
        </w:rPr>
        <w:t>.</w:t>
      </w:r>
    </w:p>
    <w:p w14:paraId="535C94D8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3. В новой ветке реализовать сохранение корзины в </w:t>
      </w:r>
      <w:r>
        <w:t>LocalStorage</w:t>
      </w:r>
      <w:r w:rsidRPr="0080274B">
        <w:rPr>
          <w:lang w:val="ru-RU"/>
        </w:rPr>
        <w:t>.</w:t>
      </w:r>
    </w:p>
    <w:p w14:paraId="21C708F9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4. Реализовать загрузку корзины из </w:t>
      </w:r>
      <w:r>
        <w:t>LocalStorage</w:t>
      </w:r>
      <w:r w:rsidRPr="0080274B">
        <w:rPr>
          <w:lang w:val="ru-RU"/>
        </w:rPr>
        <w:t xml:space="preserve"> при открытии страницы.</w:t>
      </w:r>
    </w:p>
    <w:p w14:paraId="6BAFFE83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5. Запушить ветку в </w:t>
      </w:r>
      <w:r>
        <w:t>GitHub</w:t>
      </w:r>
      <w:r w:rsidRPr="0080274B">
        <w:rPr>
          <w:lang w:val="ru-RU"/>
        </w:rPr>
        <w:t>.</w:t>
      </w:r>
    </w:p>
    <w:p w14:paraId="59C3E16C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>6. Объединить новую ветку с главной.</w:t>
      </w:r>
    </w:p>
    <w:p w14:paraId="4AABD38F" w14:textId="77777777" w:rsidR="0032109C" w:rsidRPr="0080274B" w:rsidRDefault="0080274B">
      <w:pPr>
        <w:spacing w:before="240" w:after="120"/>
        <w:rPr>
          <w:lang w:val="ru-RU"/>
        </w:rPr>
      </w:pPr>
      <w:r w:rsidRPr="0080274B">
        <w:rPr>
          <w:b/>
          <w:lang w:val="ru-RU"/>
        </w:rPr>
        <w:t>Ход выполнения работы</w:t>
      </w:r>
    </w:p>
    <w:p w14:paraId="3CE0014C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>В качестве п</w:t>
      </w:r>
      <w:r w:rsidRPr="0080274B">
        <w:rPr>
          <w:lang w:val="ru-RU"/>
        </w:rPr>
        <w:t>роекта использован собственный учебный интернет-магазин смартфонов «</w:t>
      </w:r>
      <w:r>
        <w:t>TechStore</w:t>
      </w:r>
      <w:r w:rsidRPr="0080274B">
        <w:rPr>
          <w:lang w:val="ru-RU"/>
        </w:rPr>
        <w:t xml:space="preserve">», реализованный на </w:t>
      </w:r>
      <w:r>
        <w:t>HTML</w:t>
      </w:r>
      <w:r w:rsidRPr="0080274B">
        <w:rPr>
          <w:lang w:val="ru-RU"/>
        </w:rPr>
        <w:t xml:space="preserve">, </w:t>
      </w:r>
      <w:r>
        <w:t>CSS</w:t>
      </w:r>
      <w:r w:rsidRPr="0080274B">
        <w:rPr>
          <w:lang w:val="ru-RU"/>
        </w:rPr>
        <w:t xml:space="preserve"> и </w:t>
      </w:r>
      <w:r>
        <w:t>JavaScript</w:t>
      </w:r>
      <w:r w:rsidRPr="0080274B">
        <w:rPr>
          <w:lang w:val="ru-RU"/>
        </w:rPr>
        <w:t>. На странице каталога выводятся карточки товаров, а корзина поддерживает добавление, удаление, очистку и оформление заказа.</w:t>
      </w:r>
    </w:p>
    <w:p w14:paraId="789E8D1C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>На первом эт</w:t>
      </w:r>
      <w:r w:rsidRPr="0080274B">
        <w:rPr>
          <w:lang w:val="ru-RU"/>
        </w:rPr>
        <w:t xml:space="preserve">апе в каталоге проекта инициализирован локальный </w:t>
      </w:r>
      <w:r>
        <w:t>Git</w:t>
      </w:r>
      <w:r w:rsidRPr="0080274B">
        <w:rPr>
          <w:lang w:val="ru-RU"/>
        </w:rPr>
        <w:t>-репозиторий, добавлены все файлы и выполнен первичный коммит (рисунок 1).</w:t>
      </w:r>
    </w:p>
    <w:p w14:paraId="75985677" w14:textId="77777777" w:rsidR="0032109C" w:rsidRDefault="0080274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9F76DCE" wp14:editId="443C45B0">
            <wp:extent cx="5400000" cy="2888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it_in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17A0" w14:textId="77777777" w:rsidR="0032109C" w:rsidRPr="0080274B" w:rsidRDefault="0080274B">
      <w:pPr>
        <w:spacing w:after="160"/>
        <w:jc w:val="center"/>
        <w:rPr>
          <w:lang w:val="ru-RU"/>
        </w:rPr>
      </w:pPr>
      <w:r w:rsidRPr="0080274B">
        <w:rPr>
          <w:i/>
          <w:sz w:val="24"/>
          <w:lang w:val="ru-RU"/>
        </w:rPr>
        <w:t xml:space="preserve">Рисунок 1 — Инициализация </w:t>
      </w:r>
      <w:r>
        <w:rPr>
          <w:i/>
          <w:sz w:val="24"/>
        </w:rPr>
        <w:t>Git</w:t>
      </w:r>
      <w:r w:rsidRPr="0080274B">
        <w:rPr>
          <w:i/>
          <w:sz w:val="24"/>
          <w:lang w:val="ru-RU"/>
        </w:rPr>
        <w:t xml:space="preserve"> и создание первого коммита</w:t>
      </w:r>
    </w:p>
    <w:p w14:paraId="7FA953D3" w14:textId="77777777" w:rsidR="0032109C" w:rsidRDefault="0080274B">
      <w:pPr>
        <w:ind w:firstLine="709"/>
        <w:jc w:val="both"/>
      </w:pPr>
      <w:r w:rsidRPr="0080274B">
        <w:rPr>
          <w:lang w:val="ru-RU"/>
        </w:rPr>
        <w:t xml:space="preserve">Затем создан удалённый репозиторий на платформе </w:t>
      </w:r>
      <w:r>
        <w:t>GitHub</w:t>
      </w:r>
      <w:r w:rsidRPr="0080274B">
        <w:rPr>
          <w:lang w:val="ru-RU"/>
        </w:rPr>
        <w:t xml:space="preserve"> и выполнен </w:t>
      </w:r>
      <w:r>
        <w:t>push</w:t>
      </w:r>
      <w:r w:rsidRPr="0080274B">
        <w:rPr>
          <w:lang w:val="ru-RU"/>
        </w:rPr>
        <w:t xml:space="preserve"> в ветку </w:t>
      </w:r>
      <w:r>
        <w:t>main</w:t>
      </w:r>
      <w:r w:rsidRPr="0080274B">
        <w:rPr>
          <w:lang w:val="ru-RU"/>
        </w:rPr>
        <w:t xml:space="preserve">. </w:t>
      </w:r>
      <w:r>
        <w:t>Проект отобразился в репозитории seajay-x13/-4 (рисунок 2).</w:t>
      </w:r>
    </w:p>
    <w:p w14:paraId="1E01CBDA" w14:textId="4CA4A374" w:rsidR="0032109C" w:rsidRDefault="0080274B">
      <w:pPr>
        <w:spacing w:before="120"/>
        <w:jc w:val="center"/>
      </w:pPr>
      <w:r w:rsidRPr="0080274B">
        <w:drawing>
          <wp:inline distT="0" distB="0" distL="0" distR="0" wp14:anchorId="631F6D0F" wp14:editId="0D81B478">
            <wp:extent cx="6152515" cy="230632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29F6" w14:textId="77777777" w:rsidR="0032109C" w:rsidRPr="0080274B" w:rsidRDefault="0080274B">
      <w:pPr>
        <w:spacing w:after="160"/>
        <w:jc w:val="center"/>
        <w:rPr>
          <w:lang w:val="ru-RU"/>
        </w:rPr>
      </w:pPr>
      <w:r w:rsidRPr="0080274B">
        <w:rPr>
          <w:i/>
          <w:sz w:val="24"/>
          <w:lang w:val="ru-RU"/>
        </w:rPr>
        <w:t xml:space="preserve">Рисунок 2 — Проект, загруженный в удалённый репозиторий на </w:t>
      </w:r>
      <w:r>
        <w:rPr>
          <w:i/>
          <w:sz w:val="24"/>
        </w:rPr>
        <w:t>GitHub</w:t>
      </w:r>
    </w:p>
    <w:p w14:paraId="0FB48BF3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После загрузки проекта создана новая ветка </w:t>
      </w:r>
      <w:r>
        <w:t>feature</w:t>
      </w:r>
      <w:r w:rsidRPr="0080274B">
        <w:rPr>
          <w:lang w:val="ru-RU"/>
        </w:rPr>
        <w:t>/</w:t>
      </w:r>
      <w:r>
        <w:t>LocalStorage</w:t>
      </w:r>
      <w:r w:rsidRPr="0080274B">
        <w:rPr>
          <w:lang w:val="ru-RU"/>
        </w:rPr>
        <w:t xml:space="preserve"> командой </w:t>
      </w:r>
      <w:r>
        <w:t>git</w:t>
      </w:r>
      <w:r w:rsidRPr="0080274B">
        <w:rPr>
          <w:lang w:val="ru-RU"/>
        </w:rPr>
        <w:t xml:space="preserve"> </w:t>
      </w:r>
      <w:r>
        <w:t>checkout</w:t>
      </w:r>
      <w:r w:rsidRPr="0080274B">
        <w:rPr>
          <w:lang w:val="ru-RU"/>
        </w:rPr>
        <w:t xml:space="preserve"> -</w:t>
      </w:r>
      <w:r>
        <w:t>b</w:t>
      </w:r>
      <w:r w:rsidRPr="0080274B">
        <w:rPr>
          <w:lang w:val="ru-RU"/>
        </w:rPr>
        <w:t xml:space="preserve"> </w:t>
      </w:r>
      <w:r>
        <w:t>feature</w:t>
      </w:r>
      <w:r w:rsidRPr="0080274B">
        <w:rPr>
          <w:lang w:val="ru-RU"/>
        </w:rPr>
        <w:t>/</w:t>
      </w:r>
      <w:r>
        <w:t>LocalStorage</w:t>
      </w:r>
      <w:r w:rsidRPr="0080274B">
        <w:rPr>
          <w:lang w:val="ru-RU"/>
        </w:rPr>
        <w:t xml:space="preserve"> и в</w:t>
      </w:r>
      <w:r w:rsidRPr="0080274B">
        <w:rPr>
          <w:lang w:val="ru-RU"/>
        </w:rPr>
        <w:t>ыполнен переход в неё для разработки функционала сохранения корзины (рисунок 3).</w:t>
      </w:r>
    </w:p>
    <w:p w14:paraId="1C69AAFE" w14:textId="77777777" w:rsidR="0032109C" w:rsidRDefault="0080274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0EDB8A" wp14:editId="3A08FCE6">
            <wp:extent cx="4680000" cy="34636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it_pu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9137" w14:textId="77777777" w:rsidR="0032109C" w:rsidRDefault="0080274B">
      <w:pPr>
        <w:spacing w:after="160"/>
        <w:jc w:val="center"/>
      </w:pPr>
      <w:r>
        <w:rPr>
          <w:i/>
          <w:sz w:val="24"/>
        </w:rPr>
        <w:t>Рисунок 3 — Push ветки main и создание ветки feature/LocalStorage</w:t>
      </w:r>
    </w:p>
    <w:p w14:paraId="2EBCB4A3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В новой ветке файл </w:t>
      </w:r>
      <w:r>
        <w:t>script</w:t>
      </w:r>
      <w:r w:rsidRPr="0080274B">
        <w:rPr>
          <w:lang w:val="ru-RU"/>
        </w:rPr>
        <w:t>.</w:t>
      </w:r>
      <w:r>
        <w:t>js</w:t>
      </w:r>
      <w:r w:rsidRPr="0080274B">
        <w:rPr>
          <w:lang w:val="ru-RU"/>
        </w:rPr>
        <w:t xml:space="preserve"> дополнен функциями </w:t>
      </w:r>
      <w:r>
        <w:t>saveCart</w:t>
      </w:r>
      <w:r w:rsidRPr="0080274B">
        <w:rPr>
          <w:lang w:val="ru-RU"/>
        </w:rPr>
        <w:t xml:space="preserve">() и </w:t>
      </w:r>
      <w:r>
        <w:t>loadCart</w:t>
      </w:r>
      <w:r w:rsidRPr="0080274B">
        <w:rPr>
          <w:lang w:val="ru-RU"/>
        </w:rPr>
        <w:t>(): первая сохраняет массив товаров ко</w:t>
      </w:r>
      <w:r w:rsidRPr="0080274B">
        <w:rPr>
          <w:lang w:val="ru-RU"/>
        </w:rPr>
        <w:t xml:space="preserve">рзины в </w:t>
      </w:r>
      <w:r>
        <w:t>LocalStorage</w:t>
      </w:r>
      <w:r w:rsidRPr="0080274B">
        <w:rPr>
          <w:lang w:val="ru-RU"/>
        </w:rPr>
        <w:t xml:space="preserve"> в формате </w:t>
      </w:r>
      <w:r>
        <w:t>JSON</w:t>
      </w:r>
      <w:r w:rsidRPr="0080274B">
        <w:rPr>
          <w:lang w:val="ru-RU"/>
        </w:rPr>
        <w:t>, вторая считывает сохранённое состояние при загрузке страницы. Сохранение вызывается после каждого изменения корзины: добавления товара, удаления товара, оформления заказа и очистки (рисунок 4).</w:t>
      </w:r>
    </w:p>
    <w:p w14:paraId="186A99E6" w14:textId="77777777" w:rsidR="0032109C" w:rsidRDefault="0080274B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5DACD23" wp14:editId="35FC796E">
            <wp:extent cx="4680000" cy="50745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7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C75F" w14:textId="77777777" w:rsidR="0032109C" w:rsidRPr="0080274B" w:rsidRDefault="0080274B">
      <w:pPr>
        <w:spacing w:after="160"/>
        <w:jc w:val="center"/>
        <w:rPr>
          <w:lang w:val="ru-RU"/>
        </w:rPr>
      </w:pPr>
      <w:r w:rsidRPr="0080274B">
        <w:rPr>
          <w:i/>
          <w:sz w:val="24"/>
          <w:lang w:val="ru-RU"/>
        </w:rPr>
        <w:t xml:space="preserve">Рисунок 4 — Реализация </w:t>
      </w:r>
      <w:r w:rsidRPr="0080274B">
        <w:rPr>
          <w:i/>
          <w:sz w:val="24"/>
          <w:lang w:val="ru-RU"/>
        </w:rPr>
        <w:t xml:space="preserve">работы с </w:t>
      </w:r>
      <w:r>
        <w:rPr>
          <w:i/>
          <w:sz w:val="24"/>
        </w:rPr>
        <w:t>LocalStorage</w:t>
      </w:r>
      <w:r w:rsidRPr="0080274B">
        <w:rPr>
          <w:i/>
          <w:sz w:val="24"/>
          <w:lang w:val="ru-RU"/>
        </w:rPr>
        <w:t xml:space="preserve"> в файле </w:t>
      </w:r>
      <w:r>
        <w:rPr>
          <w:i/>
          <w:sz w:val="24"/>
        </w:rPr>
        <w:t>script</w:t>
      </w:r>
      <w:r w:rsidRPr="0080274B">
        <w:rPr>
          <w:i/>
          <w:sz w:val="24"/>
          <w:lang w:val="ru-RU"/>
        </w:rPr>
        <w:t>.</w:t>
      </w:r>
      <w:r>
        <w:rPr>
          <w:i/>
          <w:sz w:val="24"/>
        </w:rPr>
        <w:t>js</w:t>
      </w:r>
    </w:p>
    <w:p w14:paraId="025377E9" w14:textId="77777777" w:rsidR="0032109C" w:rsidRPr="0080274B" w:rsidRDefault="0080274B">
      <w:pPr>
        <w:spacing w:before="240" w:after="120"/>
        <w:rPr>
          <w:lang w:val="ru-RU"/>
        </w:rPr>
      </w:pPr>
      <w:r w:rsidRPr="0080274B">
        <w:rPr>
          <w:b/>
          <w:lang w:val="ru-RU"/>
        </w:rPr>
        <w:t>Листинг кода</w:t>
      </w:r>
    </w:p>
    <w:p w14:paraId="572BC470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Ниже приведены ключевые фрагменты файла </w:t>
      </w:r>
      <w:r>
        <w:t>script</w:t>
      </w:r>
      <w:r w:rsidRPr="0080274B">
        <w:rPr>
          <w:lang w:val="ru-RU"/>
        </w:rPr>
        <w:t>.</w:t>
      </w:r>
      <w:r>
        <w:t>js</w:t>
      </w:r>
      <w:r w:rsidRPr="0080274B">
        <w:rPr>
          <w:lang w:val="ru-RU"/>
        </w:rPr>
        <w:t xml:space="preserve">, реализующие сохранение и загрузку корзины через </w:t>
      </w:r>
      <w:r>
        <w:t>LocalStorage</w:t>
      </w:r>
      <w:r w:rsidRPr="0080274B">
        <w:rPr>
          <w:lang w:val="ru-RU"/>
        </w:rPr>
        <w:t>.</w:t>
      </w:r>
    </w:p>
    <w:p w14:paraId="451BEFA1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>const saveCart = () =&gt; {</w:t>
      </w:r>
    </w:p>
    <w:p w14:paraId="5BC4D664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localStorage.setItem("cart", JSON.stringify(cart));</w:t>
      </w:r>
    </w:p>
    <w:p w14:paraId="2961B18A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>};</w:t>
      </w:r>
    </w:p>
    <w:p w14:paraId="23E4D499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</w:t>
      </w:r>
    </w:p>
    <w:p w14:paraId="1CBCC6C7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>const loadCart = () =&gt; {</w:t>
      </w:r>
    </w:p>
    <w:p w14:paraId="112287ED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const savedCart = localStorage.getItem("cart");</w:t>
      </w:r>
    </w:p>
    <w:p w14:paraId="74C55B72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if (savedCart) {</w:t>
      </w:r>
    </w:p>
    <w:p w14:paraId="52522823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    cart = JSON.parse(savedCart);</w:t>
      </w:r>
    </w:p>
    <w:p w14:paraId="34DAAD25" w14:textId="77777777" w:rsidR="0032109C" w:rsidRPr="0080274B" w:rsidRDefault="0080274B">
      <w:pPr>
        <w:spacing w:line="240" w:lineRule="auto"/>
        <w:ind w:left="340"/>
        <w:rPr>
          <w:lang w:val="ru-RU"/>
        </w:rPr>
      </w:pPr>
      <w:r>
        <w:rPr>
          <w:rFonts w:ascii="Consolas" w:eastAsia="Consolas" w:hAnsi="Consolas"/>
          <w:color w:val="1A1A2E"/>
          <w:sz w:val="21"/>
        </w:rPr>
        <w:t xml:space="preserve">    </w:t>
      </w:r>
      <w:r w:rsidRPr="0080274B">
        <w:rPr>
          <w:rFonts w:ascii="Consolas" w:eastAsia="Consolas" w:hAnsi="Consolas"/>
          <w:color w:val="1A1A2E"/>
          <w:sz w:val="21"/>
          <w:lang w:val="ru-RU"/>
        </w:rPr>
        <w:t>}</w:t>
      </w:r>
    </w:p>
    <w:p w14:paraId="44312388" w14:textId="77777777" w:rsidR="0032109C" w:rsidRPr="0080274B" w:rsidRDefault="0080274B">
      <w:pPr>
        <w:spacing w:line="240" w:lineRule="auto"/>
        <w:ind w:left="340"/>
        <w:rPr>
          <w:lang w:val="ru-RU"/>
        </w:rPr>
      </w:pPr>
      <w:r w:rsidRPr="0080274B">
        <w:rPr>
          <w:rFonts w:ascii="Consolas" w:eastAsia="Consolas" w:hAnsi="Consolas"/>
          <w:color w:val="1A1A2E"/>
          <w:sz w:val="21"/>
          <w:lang w:val="ru-RU"/>
        </w:rPr>
        <w:t>};</w:t>
      </w:r>
    </w:p>
    <w:p w14:paraId="2C2CF000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>Вызов сохранения интегрирован во все операции изме</w:t>
      </w:r>
      <w:r w:rsidRPr="0080274B">
        <w:rPr>
          <w:lang w:val="ru-RU"/>
        </w:rPr>
        <w:t>нения корзины:</w:t>
      </w:r>
    </w:p>
    <w:p w14:paraId="52FFF070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lastRenderedPageBreak/>
        <w:t>const addToCart = (product) =&gt; {</w:t>
      </w:r>
    </w:p>
    <w:p w14:paraId="3FB7DA9E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cart.push(product);</w:t>
      </w:r>
    </w:p>
    <w:p w14:paraId="0B4AC8C0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saveCart();</w:t>
      </w:r>
    </w:p>
    <w:p w14:paraId="4F043010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renderCart();</w:t>
      </w:r>
    </w:p>
    <w:p w14:paraId="6EB4A622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>};</w:t>
      </w:r>
    </w:p>
    <w:p w14:paraId="23565BC4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</w:t>
      </w:r>
    </w:p>
    <w:p w14:paraId="430B39F5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>const clearCart = () =&gt; {</w:t>
      </w:r>
    </w:p>
    <w:p w14:paraId="20BB37FC" w14:textId="77777777" w:rsidR="0032109C" w:rsidRDefault="0080274B">
      <w:pPr>
        <w:spacing w:line="240" w:lineRule="auto"/>
        <w:ind w:left="340"/>
      </w:pPr>
      <w:r>
        <w:rPr>
          <w:rFonts w:ascii="Consolas" w:eastAsia="Consolas" w:hAnsi="Consolas"/>
          <w:color w:val="1A1A2E"/>
          <w:sz w:val="21"/>
        </w:rPr>
        <w:t xml:space="preserve">    cart = [];</w:t>
      </w:r>
    </w:p>
    <w:p w14:paraId="495F7911" w14:textId="77777777" w:rsidR="0032109C" w:rsidRPr="0080274B" w:rsidRDefault="0080274B">
      <w:pPr>
        <w:spacing w:line="240" w:lineRule="auto"/>
        <w:ind w:left="340"/>
        <w:rPr>
          <w:lang w:val="ru-RU"/>
        </w:rPr>
      </w:pPr>
      <w:r>
        <w:rPr>
          <w:rFonts w:ascii="Consolas" w:eastAsia="Consolas" w:hAnsi="Consolas"/>
          <w:color w:val="1A1A2E"/>
          <w:sz w:val="21"/>
        </w:rPr>
        <w:t xml:space="preserve">    saveCart</w:t>
      </w:r>
      <w:r w:rsidRPr="0080274B">
        <w:rPr>
          <w:rFonts w:ascii="Consolas" w:eastAsia="Consolas" w:hAnsi="Consolas"/>
          <w:color w:val="1A1A2E"/>
          <w:sz w:val="21"/>
          <w:lang w:val="ru-RU"/>
        </w:rPr>
        <w:t>();</w:t>
      </w:r>
    </w:p>
    <w:p w14:paraId="6EB455B1" w14:textId="77777777" w:rsidR="0032109C" w:rsidRPr="0080274B" w:rsidRDefault="0080274B">
      <w:pPr>
        <w:spacing w:line="240" w:lineRule="auto"/>
        <w:ind w:left="340"/>
        <w:rPr>
          <w:lang w:val="ru-RU"/>
        </w:rPr>
      </w:pPr>
      <w:r w:rsidRPr="0080274B">
        <w:rPr>
          <w:rFonts w:ascii="Consolas" w:eastAsia="Consolas" w:hAnsi="Consolas"/>
          <w:color w:val="1A1A2E"/>
          <w:sz w:val="21"/>
          <w:lang w:val="ru-RU"/>
        </w:rPr>
        <w:t xml:space="preserve">    </w:t>
      </w:r>
      <w:r>
        <w:rPr>
          <w:rFonts w:ascii="Consolas" w:eastAsia="Consolas" w:hAnsi="Consolas"/>
          <w:color w:val="1A1A2E"/>
          <w:sz w:val="21"/>
        </w:rPr>
        <w:t>renderCart</w:t>
      </w:r>
      <w:r w:rsidRPr="0080274B">
        <w:rPr>
          <w:rFonts w:ascii="Consolas" w:eastAsia="Consolas" w:hAnsi="Consolas"/>
          <w:color w:val="1A1A2E"/>
          <w:sz w:val="21"/>
          <w:lang w:val="ru-RU"/>
        </w:rPr>
        <w:t>();</w:t>
      </w:r>
    </w:p>
    <w:p w14:paraId="1748634F" w14:textId="77777777" w:rsidR="0032109C" w:rsidRPr="0080274B" w:rsidRDefault="0080274B">
      <w:pPr>
        <w:spacing w:line="240" w:lineRule="auto"/>
        <w:ind w:left="340"/>
        <w:rPr>
          <w:lang w:val="ru-RU"/>
        </w:rPr>
      </w:pPr>
      <w:r w:rsidRPr="0080274B">
        <w:rPr>
          <w:rFonts w:ascii="Consolas" w:eastAsia="Consolas" w:hAnsi="Consolas"/>
          <w:color w:val="1A1A2E"/>
          <w:sz w:val="21"/>
          <w:lang w:val="ru-RU"/>
        </w:rPr>
        <w:t>};</w:t>
      </w:r>
    </w:p>
    <w:p w14:paraId="4F1698DA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Загрузка сохранённого состояния выполняется один раз при </w:t>
      </w:r>
      <w:r w:rsidRPr="0080274B">
        <w:rPr>
          <w:lang w:val="ru-RU"/>
        </w:rPr>
        <w:t>инициализации, после регистрации всех обработчиков:</w:t>
      </w:r>
    </w:p>
    <w:p w14:paraId="30F2C427" w14:textId="77777777" w:rsidR="0032109C" w:rsidRPr="0080274B" w:rsidRDefault="0080274B">
      <w:pPr>
        <w:spacing w:line="240" w:lineRule="auto"/>
        <w:ind w:left="340"/>
        <w:rPr>
          <w:lang w:val="ru-RU"/>
        </w:rPr>
      </w:pPr>
      <w:r>
        <w:rPr>
          <w:rFonts w:ascii="Consolas" w:eastAsia="Consolas" w:hAnsi="Consolas"/>
          <w:color w:val="1A1A2E"/>
          <w:sz w:val="21"/>
        </w:rPr>
        <w:t>renderCatalog</w:t>
      </w:r>
      <w:r w:rsidRPr="0080274B">
        <w:rPr>
          <w:rFonts w:ascii="Consolas" w:eastAsia="Consolas" w:hAnsi="Consolas"/>
          <w:color w:val="1A1A2E"/>
          <w:sz w:val="21"/>
          <w:lang w:val="ru-RU"/>
        </w:rPr>
        <w:t>();</w:t>
      </w:r>
    </w:p>
    <w:p w14:paraId="6C5BE7A7" w14:textId="77777777" w:rsidR="0032109C" w:rsidRPr="0080274B" w:rsidRDefault="0080274B">
      <w:pPr>
        <w:spacing w:line="240" w:lineRule="auto"/>
        <w:ind w:left="340"/>
        <w:rPr>
          <w:lang w:val="ru-RU"/>
        </w:rPr>
      </w:pPr>
      <w:r>
        <w:rPr>
          <w:rFonts w:ascii="Consolas" w:eastAsia="Consolas" w:hAnsi="Consolas"/>
          <w:color w:val="1A1A2E"/>
          <w:sz w:val="21"/>
        </w:rPr>
        <w:t>loadCart</w:t>
      </w:r>
      <w:r w:rsidRPr="0080274B">
        <w:rPr>
          <w:rFonts w:ascii="Consolas" w:eastAsia="Consolas" w:hAnsi="Consolas"/>
          <w:color w:val="1A1A2E"/>
          <w:sz w:val="21"/>
          <w:lang w:val="ru-RU"/>
        </w:rPr>
        <w:t>();</w:t>
      </w:r>
    </w:p>
    <w:p w14:paraId="1CD2E98E" w14:textId="77777777" w:rsidR="0032109C" w:rsidRPr="0080274B" w:rsidRDefault="0080274B">
      <w:pPr>
        <w:spacing w:line="240" w:lineRule="auto"/>
        <w:ind w:left="340"/>
        <w:rPr>
          <w:lang w:val="ru-RU"/>
        </w:rPr>
      </w:pPr>
      <w:r>
        <w:rPr>
          <w:rFonts w:ascii="Consolas" w:eastAsia="Consolas" w:hAnsi="Consolas"/>
          <w:color w:val="1A1A2E"/>
          <w:sz w:val="21"/>
        </w:rPr>
        <w:t>renderCart</w:t>
      </w:r>
      <w:r w:rsidRPr="0080274B">
        <w:rPr>
          <w:rFonts w:ascii="Consolas" w:eastAsia="Consolas" w:hAnsi="Consolas"/>
          <w:color w:val="1A1A2E"/>
          <w:sz w:val="21"/>
          <w:lang w:val="ru-RU"/>
        </w:rPr>
        <w:t>();</w:t>
      </w:r>
    </w:p>
    <w:p w14:paraId="6256B809" w14:textId="77777777" w:rsidR="0032109C" w:rsidRPr="0080274B" w:rsidRDefault="0080274B">
      <w:pPr>
        <w:spacing w:before="240" w:after="120"/>
        <w:rPr>
          <w:lang w:val="ru-RU"/>
        </w:rPr>
      </w:pPr>
      <w:r w:rsidRPr="0080274B">
        <w:rPr>
          <w:b/>
          <w:lang w:val="ru-RU"/>
        </w:rPr>
        <w:t>Тестирование</w:t>
      </w:r>
    </w:p>
    <w:p w14:paraId="33DF2E1A" w14:textId="77777777" w:rsidR="0032109C" w:rsidRDefault="0080274B">
      <w:pPr>
        <w:ind w:firstLine="709"/>
        <w:jc w:val="both"/>
      </w:pPr>
      <w:r w:rsidRPr="0080274B">
        <w:rPr>
          <w:lang w:val="ru-RU"/>
        </w:rPr>
        <w:t xml:space="preserve">После реализации функционала проведена проверка работоспособности. </w:t>
      </w:r>
      <w:r>
        <w:t>В корзину добавлены три товара на сумму 194 970 ₽ (рисунок 5).</w:t>
      </w:r>
    </w:p>
    <w:p w14:paraId="13F86674" w14:textId="77777777" w:rsidR="0032109C" w:rsidRDefault="0080274B">
      <w:pPr>
        <w:spacing w:before="120"/>
        <w:jc w:val="center"/>
      </w:pPr>
      <w:r>
        <w:rPr>
          <w:noProof/>
        </w:rPr>
        <w:drawing>
          <wp:inline distT="0" distB="0" distL="0" distR="0" wp14:anchorId="31CB2FE7" wp14:editId="5AF97A92">
            <wp:extent cx="4680000" cy="440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CCC" w14:textId="77777777" w:rsidR="0032109C" w:rsidRPr="0080274B" w:rsidRDefault="0080274B">
      <w:pPr>
        <w:spacing w:after="160"/>
        <w:jc w:val="center"/>
        <w:rPr>
          <w:lang w:val="ru-RU"/>
        </w:rPr>
      </w:pPr>
      <w:r w:rsidRPr="0080274B">
        <w:rPr>
          <w:i/>
          <w:sz w:val="24"/>
          <w:lang w:val="ru-RU"/>
        </w:rPr>
        <w:lastRenderedPageBreak/>
        <w:t xml:space="preserve">Рисунок 5 — </w:t>
      </w:r>
      <w:r w:rsidRPr="0080274B">
        <w:rPr>
          <w:i/>
          <w:sz w:val="24"/>
          <w:lang w:val="ru-RU"/>
        </w:rPr>
        <w:t>Работа корзины на странице каталога</w:t>
      </w:r>
    </w:p>
    <w:p w14:paraId="1680A1D7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При нажатии кнопки «Оплатить» выводится подтверждение успешного заказа, после чего корзина очищается, а соответствующая запись в </w:t>
      </w:r>
      <w:r>
        <w:t>LocalStorage</w:t>
      </w:r>
      <w:r w:rsidRPr="0080274B">
        <w:rPr>
          <w:lang w:val="ru-RU"/>
        </w:rPr>
        <w:t xml:space="preserve"> обнуляется (рисунок 6).</w:t>
      </w:r>
    </w:p>
    <w:p w14:paraId="5FCD85E0" w14:textId="77777777" w:rsidR="0032109C" w:rsidRDefault="0080274B">
      <w:pPr>
        <w:spacing w:before="120"/>
        <w:jc w:val="center"/>
      </w:pPr>
      <w:r>
        <w:rPr>
          <w:noProof/>
        </w:rPr>
        <w:drawing>
          <wp:inline distT="0" distB="0" distL="0" distR="0" wp14:anchorId="2FE02216" wp14:editId="448860D0">
            <wp:extent cx="5400000" cy="1431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DB3B" w14:textId="77777777" w:rsidR="0032109C" w:rsidRPr="0080274B" w:rsidRDefault="0080274B">
      <w:pPr>
        <w:spacing w:after="160"/>
        <w:jc w:val="center"/>
        <w:rPr>
          <w:lang w:val="ru-RU"/>
        </w:rPr>
      </w:pPr>
      <w:r w:rsidRPr="0080274B">
        <w:rPr>
          <w:i/>
          <w:sz w:val="24"/>
          <w:lang w:val="ru-RU"/>
        </w:rPr>
        <w:t xml:space="preserve">Рисунок 6 — Подтверждение успешной оплаты и очистка </w:t>
      </w:r>
      <w:r w:rsidRPr="0080274B">
        <w:rPr>
          <w:i/>
          <w:sz w:val="24"/>
          <w:lang w:val="ru-RU"/>
        </w:rPr>
        <w:t>корзины</w:t>
      </w:r>
    </w:p>
    <w:p w14:paraId="1208661D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Через инструменты разработчика браузера (вкладка </w:t>
      </w:r>
      <w:r>
        <w:t>Application</w:t>
      </w:r>
      <w:r w:rsidRPr="0080274B">
        <w:rPr>
          <w:lang w:val="ru-RU"/>
        </w:rPr>
        <w:t xml:space="preserve"> → </w:t>
      </w:r>
      <w:r>
        <w:t>Local</w:t>
      </w:r>
      <w:r w:rsidRPr="0080274B">
        <w:rPr>
          <w:lang w:val="ru-RU"/>
        </w:rPr>
        <w:t xml:space="preserve"> </w:t>
      </w:r>
      <w:r>
        <w:t>Storage</w:t>
      </w:r>
      <w:r w:rsidRPr="0080274B">
        <w:rPr>
          <w:lang w:val="ru-RU"/>
        </w:rPr>
        <w:t xml:space="preserve">, консоль) подтверждено, что данные корзины сохраняются в виде </w:t>
      </w:r>
      <w:r>
        <w:t>JSON</w:t>
      </w:r>
      <w:r w:rsidRPr="0080274B">
        <w:rPr>
          <w:lang w:val="ru-RU"/>
        </w:rPr>
        <w:t>-строки по ключу «</w:t>
      </w:r>
      <w:r>
        <w:t>cart</w:t>
      </w:r>
      <w:r w:rsidRPr="0080274B">
        <w:rPr>
          <w:lang w:val="ru-RU"/>
        </w:rPr>
        <w:t xml:space="preserve">». После перезагрузки страницы сохранённое состояние корректно восстанавливается — </w:t>
      </w:r>
      <w:r w:rsidRPr="0080274B">
        <w:rPr>
          <w:lang w:val="ru-RU"/>
        </w:rPr>
        <w:t>в корзине остаются те же три товара (рисунок 7).</w:t>
      </w:r>
    </w:p>
    <w:p w14:paraId="67422DCA" w14:textId="77777777" w:rsidR="0032109C" w:rsidRDefault="0080274B">
      <w:pPr>
        <w:spacing w:before="120"/>
        <w:jc w:val="center"/>
      </w:pPr>
      <w:r>
        <w:rPr>
          <w:noProof/>
        </w:rPr>
        <w:drawing>
          <wp:inline distT="0" distB="0" distL="0" distR="0" wp14:anchorId="3EF6D598" wp14:editId="1E6CED61">
            <wp:extent cx="4680000" cy="21668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calsto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949E" w14:textId="77777777" w:rsidR="0032109C" w:rsidRPr="0080274B" w:rsidRDefault="0080274B">
      <w:pPr>
        <w:spacing w:after="160"/>
        <w:jc w:val="center"/>
        <w:rPr>
          <w:lang w:val="ru-RU"/>
        </w:rPr>
      </w:pPr>
      <w:r w:rsidRPr="0080274B">
        <w:rPr>
          <w:i/>
          <w:sz w:val="24"/>
          <w:lang w:val="ru-RU"/>
        </w:rPr>
        <w:t xml:space="preserve">Рисунок 7 — Содержимое </w:t>
      </w:r>
      <w:r>
        <w:rPr>
          <w:i/>
          <w:sz w:val="24"/>
        </w:rPr>
        <w:t>LocalStorage</w:t>
      </w:r>
      <w:r w:rsidRPr="0080274B">
        <w:rPr>
          <w:i/>
          <w:sz w:val="24"/>
          <w:lang w:val="ru-RU"/>
        </w:rPr>
        <w:t xml:space="preserve"> по ключу «</w:t>
      </w:r>
      <w:r>
        <w:rPr>
          <w:i/>
          <w:sz w:val="24"/>
        </w:rPr>
        <w:t>cart</w:t>
      </w:r>
      <w:r w:rsidRPr="0080274B">
        <w:rPr>
          <w:i/>
          <w:sz w:val="24"/>
          <w:lang w:val="ru-RU"/>
        </w:rPr>
        <w:t>»</w:t>
      </w:r>
    </w:p>
    <w:p w14:paraId="65C9635D" w14:textId="77777777" w:rsidR="0032109C" w:rsidRPr="0080274B" w:rsidRDefault="0080274B">
      <w:pPr>
        <w:ind w:firstLine="709"/>
        <w:jc w:val="both"/>
        <w:rPr>
          <w:lang w:val="ru-RU"/>
        </w:rPr>
      </w:pPr>
      <w:r w:rsidRPr="0080274B">
        <w:rPr>
          <w:lang w:val="ru-RU"/>
        </w:rPr>
        <w:t xml:space="preserve">После завершения разработки изменения закоммичены в ветку </w:t>
      </w:r>
      <w:r>
        <w:t>feature</w:t>
      </w:r>
      <w:r w:rsidRPr="0080274B">
        <w:rPr>
          <w:lang w:val="ru-RU"/>
        </w:rPr>
        <w:t>/</w:t>
      </w:r>
      <w:r>
        <w:t>LocalStorage</w:t>
      </w:r>
      <w:r w:rsidRPr="0080274B">
        <w:rPr>
          <w:lang w:val="ru-RU"/>
        </w:rPr>
        <w:t xml:space="preserve">, ветка отправлена в удалённый репозиторий командой </w:t>
      </w:r>
      <w:r>
        <w:t>git</w:t>
      </w:r>
      <w:r w:rsidRPr="0080274B">
        <w:rPr>
          <w:lang w:val="ru-RU"/>
        </w:rPr>
        <w:t xml:space="preserve"> </w:t>
      </w:r>
      <w:r>
        <w:lastRenderedPageBreak/>
        <w:t>push</w:t>
      </w:r>
      <w:r w:rsidRPr="0080274B">
        <w:rPr>
          <w:lang w:val="ru-RU"/>
        </w:rPr>
        <w:t xml:space="preserve"> -</w:t>
      </w:r>
      <w:r>
        <w:t>u</w:t>
      </w:r>
      <w:r w:rsidRPr="0080274B">
        <w:rPr>
          <w:lang w:val="ru-RU"/>
        </w:rPr>
        <w:t xml:space="preserve"> </w:t>
      </w:r>
      <w:r>
        <w:t>origin</w:t>
      </w:r>
      <w:r w:rsidRPr="0080274B">
        <w:rPr>
          <w:lang w:val="ru-RU"/>
        </w:rPr>
        <w:t xml:space="preserve"> </w:t>
      </w:r>
      <w:r>
        <w:t>feat</w:t>
      </w:r>
      <w:r>
        <w:t>ure</w:t>
      </w:r>
      <w:r w:rsidRPr="0080274B">
        <w:rPr>
          <w:lang w:val="ru-RU"/>
        </w:rPr>
        <w:t>/</w:t>
      </w:r>
      <w:r>
        <w:t>LocalStorage</w:t>
      </w:r>
      <w:r w:rsidRPr="0080274B">
        <w:rPr>
          <w:lang w:val="ru-RU"/>
        </w:rPr>
        <w:t xml:space="preserve"> и объединена с основной веткой </w:t>
      </w:r>
      <w:r>
        <w:t>main</w:t>
      </w:r>
      <w:r w:rsidRPr="0080274B">
        <w:rPr>
          <w:lang w:val="ru-RU"/>
        </w:rPr>
        <w:t xml:space="preserve"> (рисунки 8 и 9).</w:t>
      </w:r>
    </w:p>
    <w:p w14:paraId="79F5CB43" w14:textId="77777777" w:rsidR="0032109C" w:rsidRDefault="0080274B">
      <w:pPr>
        <w:spacing w:before="120"/>
        <w:jc w:val="center"/>
      </w:pPr>
      <w:r>
        <w:rPr>
          <w:noProof/>
        </w:rPr>
        <w:drawing>
          <wp:inline distT="0" distB="0" distL="0" distR="0" wp14:anchorId="53DB6ED0" wp14:editId="243713D5">
            <wp:extent cx="5220000" cy="31175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it_mer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B96E" w14:textId="77777777" w:rsidR="0032109C" w:rsidRDefault="0080274B">
      <w:pPr>
        <w:spacing w:after="160"/>
        <w:jc w:val="center"/>
      </w:pPr>
      <w:r>
        <w:rPr>
          <w:i/>
          <w:sz w:val="24"/>
        </w:rPr>
        <w:t>Рисунок 8 — Push ветки feature/LocalStorage и объединение с main</w:t>
      </w:r>
    </w:p>
    <w:p w14:paraId="096DA6FA" w14:textId="7A935F56" w:rsidR="0032109C" w:rsidRDefault="0080274B">
      <w:pPr>
        <w:spacing w:before="120"/>
        <w:jc w:val="center"/>
      </w:pPr>
      <w:r w:rsidRPr="0080274B">
        <w:drawing>
          <wp:inline distT="0" distB="0" distL="0" distR="0" wp14:anchorId="02BD718A" wp14:editId="24281AE2">
            <wp:extent cx="6152515" cy="204470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7B84" w14:textId="77777777" w:rsidR="0032109C" w:rsidRPr="0080274B" w:rsidRDefault="0080274B">
      <w:pPr>
        <w:spacing w:after="160"/>
        <w:jc w:val="center"/>
        <w:rPr>
          <w:lang w:val="ru-RU"/>
        </w:rPr>
      </w:pPr>
      <w:r w:rsidRPr="0080274B">
        <w:rPr>
          <w:i/>
          <w:sz w:val="24"/>
          <w:lang w:val="ru-RU"/>
        </w:rPr>
        <w:t xml:space="preserve">Рисунок 9 — Ветки проекта и объединение через </w:t>
      </w:r>
      <w:r>
        <w:rPr>
          <w:i/>
          <w:sz w:val="24"/>
        </w:rPr>
        <w:t>Pull</w:t>
      </w:r>
      <w:r w:rsidRPr="0080274B">
        <w:rPr>
          <w:i/>
          <w:sz w:val="24"/>
          <w:lang w:val="ru-RU"/>
        </w:rPr>
        <w:t xml:space="preserve"> </w:t>
      </w:r>
      <w:r>
        <w:rPr>
          <w:i/>
          <w:sz w:val="24"/>
        </w:rPr>
        <w:t>Request</w:t>
      </w:r>
      <w:r w:rsidRPr="0080274B">
        <w:rPr>
          <w:i/>
          <w:sz w:val="24"/>
          <w:lang w:val="ru-RU"/>
        </w:rPr>
        <w:t xml:space="preserve"> на </w:t>
      </w:r>
      <w:r>
        <w:rPr>
          <w:i/>
          <w:sz w:val="24"/>
        </w:rPr>
        <w:t>GitHub</w:t>
      </w:r>
    </w:p>
    <w:p w14:paraId="23AE67B9" w14:textId="77777777" w:rsidR="0032109C" w:rsidRPr="0080274B" w:rsidRDefault="0080274B">
      <w:pPr>
        <w:spacing w:before="240" w:after="120"/>
        <w:rPr>
          <w:lang w:val="ru-RU"/>
        </w:rPr>
      </w:pPr>
      <w:r w:rsidRPr="0080274B">
        <w:rPr>
          <w:b/>
          <w:lang w:val="ru-RU"/>
        </w:rPr>
        <w:t>Вывод</w:t>
      </w:r>
    </w:p>
    <w:p w14:paraId="74CDE5D7" w14:textId="319C0693" w:rsidR="0032109C" w:rsidRDefault="0080274B">
      <w:pPr>
        <w:ind w:firstLine="709"/>
        <w:jc w:val="both"/>
      </w:pPr>
      <w:r w:rsidRPr="0080274B">
        <w:rPr>
          <w:lang w:val="ru-RU"/>
        </w:rPr>
        <w:t>В ходе выполнения практической работы полу</w:t>
      </w:r>
      <w:r w:rsidRPr="0080274B">
        <w:rPr>
          <w:lang w:val="ru-RU"/>
        </w:rPr>
        <w:t xml:space="preserve">чены практические навыки работы с системой контроля версий </w:t>
      </w:r>
      <w:r>
        <w:t>Git</w:t>
      </w:r>
      <w:r w:rsidRPr="0080274B">
        <w:rPr>
          <w:lang w:val="ru-RU"/>
        </w:rPr>
        <w:t xml:space="preserve">: инициализация репозитория, выполнение коммитов, подключение удалённого репозитория </w:t>
      </w:r>
      <w:r>
        <w:t>GitHub</w:t>
      </w:r>
      <w:r w:rsidRPr="0080274B">
        <w:rPr>
          <w:lang w:val="ru-RU"/>
        </w:rPr>
        <w:t xml:space="preserve">, создание отдельных веток для разработки нового функционала и их последующее </w:t>
      </w:r>
      <w:r w:rsidRPr="0080274B">
        <w:rPr>
          <w:lang w:val="ru-RU"/>
        </w:rPr>
        <w:lastRenderedPageBreak/>
        <w:t>объединение с основной ве</w:t>
      </w:r>
      <w:r w:rsidRPr="0080274B">
        <w:rPr>
          <w:lang w:val="ru-RU"/>
        </w:rPr>
        <w:t xml:space="preserve">ткой. Также изучен и применён на практике механизм </w:t>
      </w:r>
      <w:r>
        <w:t>LocalStorage</w:t>
      </w:r>
      <w:r w:rsidRPr="0080274B">
        <w:rPr>
          <w:lang w:val="ru-RU"/>
        </w:rPr>
        <w:t xml:space="preserve"> для сохранения пользовательского состояния (корзины товаров) между перезагрузками страницы. </w:t>
      </w:r>
      <w:r>
        <w:t>Цель практической работы достигнута.</w:t>
      </w:r>
    </w:p>
    <w:p w14:paraId="49B51144" w14:textId="49AB0EC7" w:rsidR="0080274B" w:rsidRPr="0080274B" w:rsidRDefault="0080274B" w:rsidP="0080274B">
      <w:pPr>
        <w:jc w:val="both"/>
        <w:rPr>
          <w:lang w:val="ru-RU"/>
        </w:rPr>
      </w:pPr>
      <w:r>
        <w:rPr>
          <w:lang w:val="ru-RU"/>
        </w:rPr>
        <w:t xml:space="preserve">Ссылка на </w:t>
      </w:r>
      <w:r>
        <w:t>GitHub</w:t>
      </w:r>
      <w:r w:rsidRPr="0080274B">
        <w:rPr>
          <w:lang w:val="ru-RU"/>
        </w:rPr>
        <w:t xml:space="preserve">: </w:t>
      </w:r>
      <w:r w:rsidRPr="0080274B">
        <w:t>https</w:t>
      </w:r>
      <w:r w:rsidRPr="0080274B">
        <w:rPr>
          <w:lang w:val="ru-RU"/>
        </w:rPr>
        <w:t>://</w:t>
      </w:r>
      <w:r w:rsidRPr="0080274B">
        <w:t>github</w:t>
      </w:r>
      <w:r w:rsidRPr="0080274B">
        <w:rPr>
          <w:lang w:val="ru-RU"/>
        </w:rPr>
        <w:t>.</w:t>
      </w:r>
      <w:r w:rsidRPr="0080274B">
        <w:t>com</w:t>
      </w:r>
      <w:r w:rsidRPr="0080274B">
        <w:rPr>
          <w:lang w:val="ru-RU"/>
        </w:rPr>
        <w:t>/</w:t>
      </w:r>
      <w:r w:rsidRPr="0080274B">
        <w:t>Simbirtsev</w:t>
      </w:r>
      <w:r w:rsidRPr="0080274B">
        <w:rPr>
          <w:lang w:val="ru-RU"/>
        </w:rPr>
        <w:t>-</w:t>
      </w:r>
      <w:r w:rsidRPr="0080274B">
        <w:t>Sergey</w:t>
      </w:r>
      <w:r w:rsidRPr="0080274B">
        <w:rPr>
          <w:lang w:val="ru-RU"/>
        </w:rPr>
        <w:t>/</w:t>
      </w:r>
      <w:r w:rsidRPr="0080274B">
        <w:t>practice</w:t>
      </w:r>
      <w:r w:rsidRPr="0080274B">
        <w:rPr>
          <w:lang w:val="ru-RU"/>
        </w:rPr>
        <w:t>.</w:t>
      </w:r>
      <w:r w:rsidRPr="0080274B">
        <w:t>git</w:t>
      </w:r>
      <w:bookmarkStart w:id="0" w:name="_GoBack"/>
      <w:bookmarkEnd w:id="0"/>
    </w:p>
    <w:sectPr w:rsidR="0080274B" w:rsidRPr="0080274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09C"/>
    <w:rsid w:val="00326F90"/>
    <w:rsid w:val="008027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9320F4"/>
  <w14:defaultImageDpi w14:val="300"/>
  <w15:docId w15:val="{0E267DED-F564-4291-84C8-A63064C2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BE38AE-5821-4C90-8060-D0A981CBA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Симбирцев</cp:lastModifiedBy>
  <cp:revision>2</cp:revision>
  <dcterms:created xsi:type="dcterms:W3CDTF">2013-12-23T23:15:00Z</dcterms:created>
  <dcterms:modified xsi:type="dcterms:W3CDTF">2026-06-23T17:01:00Z</dcterms:modified>
  <cp:category/>
</cp:coreProperties>
</file>